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Arial" w:hAnsi="Arial"/>
          <w:b/>
          <w:color w:val="1F3A60"/>
          <w:sz w:val="44"/>
        </w:rPr>
        <w:t>🏴‍☠️ Python CH3 綜合實作專題</w:t>
      </w:r>
    </w:p>
    <w:p>
      <w:pPr>
        <w:spacing w:before="0" w:after="360"/>
      </w:pPr>
      <w:r>
        <w:rPr>
          <w:rFonts w:ascii="Arial" w:hAnsi="Arial"/>
          <w:color w:val="4B6B94"/>
          <w:sz w:val="28"/>
        </w:rPr>
        <w:t>【大航海時代：神奇酒館決鬥場】專案實作指南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1F3A60"/>
          <w:sz w:val="32"/>
        </w:rPr>
        <w:t>📜 故事背景</w:t>
      </w:r>
    </w:p>
    <w:p>
      <w:pPr>
        <w:spacing w:after="240" w:line="276" w:lineRule="auto"/>
      </w:pPr>
      <w:r>
        <w:rPr>
          <w:rFonts w:ascii="Arial" w:hAnsi="Arial"/>
          <w:sz w:val="21"/>
        </w:rPr>
        <w:t>你是一名航行在大航海時代的船長，來到了著名的「黑鬍子酒館」。酒館裡有各種娛樂活動，包含「輪盤賭博」、「武器決鬥」與「酒館戰報分析」。你必須設計一套模組化與套件化的 Python 系統，將酒館的各項服務收納管理好，並建立戰鬥進入點！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1F3A60"/>
          <w:sz w:val="32"/>
        </w:rPr>
        <w:t>📂 專案目錄架構要求</w:t>
      </w:r>
    </w:p>
    <w:p>
      <w:pPr>
        <w:spacing w:after="120"/>
      </w:pPr>
      <w:r>
        <w:rPr>
          <w:rFonts w:ascii="Arial" w:hAnsi="Arial"/>
          <w:sz w:val="21"/>
        </w:rPr>
        <w:t>請建立一個名為 tavern_project 的資料夾，並照以下結構佈局：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tavern_project/</w:t>
              <w:br/>
              <w:t>│</w:t>
              <w:br/>
              <w:t>├── tavern_games/                &lt;-- 遊戲套件資料夾</w:t>
              <w:br/>
              <w:t>│   ├── __init__.py              &lt;-- 套件身分證明檔 (空白)</w:t>
              <w:br/>
              <w:t>│   ├── roulette.py              &lt;-- 輪盤賭博模組</w:t>
              <w:br/>
              <w:t>│   └── duel.py                  &lt;-- 武器決鬥模組</w:t>
              <w:br/>
              <w:t>│</w:t>
              <w:br/>
              <w:t>├── announcer.py                 &lt;-- 酒館播報員模組 (獨立模組)</w:t>
              <w:br/>
              <w:t>└── main.py                      &lt;-- 主程式 (遊戲入口)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rPr>
          <w:rFonts w:ascii="Arial" w:hAnsi="Arial"/>
          <w:b/>
          <w:color w:val="1F3A60"/>
          <w:sz w:val="32"/>
        </w:rPr>
        <w:t>⚙️ 各模組與套件詳細實作規格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2E5282"/>
          <w:sz w:val="26"/>
        </w:rPr>
        <w:t>任務一：建立 tavern_games 套件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0"/>
        </w:rPr>
        <w:t>__init__.py：建立空檔案，讓 tavern_games 成為正式套件。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0"/>
        </w:rPr>
        <w:t>roulette.py（輪盤模組）：</w:t>
        <w:br/>
        <w:t xml:space="preserve">  • 導入內建 random 模組。</w:t>
        <w:br/>
        <w:t xml:space="preserve">  • 定義 spin_roulette(bet_color) 函式：輪盤轉出的顏色列表為 ['紅', '黑', '綠']，隨機抽取一個顏色。若玩家押注顏色與轉出顏色相同，回傳 (True, 轉出顏色, "🎉 恭喜贏得金幣！")；否則回傳 (False, 轉出顏色, "💸 殘念，金幣被酒館收走了！")。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0"/>
        </w:rPr>
        <w:t>duel.py（決鬥模組）：</w:t>
        <w:br/>
        <w:t xml:space="preserve">  • 導入內建 random 模組。</w:t>
        <w:br/>
        <w:t xml:space="preserve">  • 定義 weapon_clash() 函式：武器列表為 ['佩刀', '火繩槍', '水手西洋劍']，隨機為玩家與對手各抽一把武器。</w:t>
        <w:br/>
        <w:t xml:space="preserve">  • 規則：佩刀 勝 水手西洋劍、水手西洋劍 勝 火繩槍、火繩槍 勝 佩刀（同武器平手）。</w:t>
        <w:br/>
        <w:t xml:space="preserve">  • 回傳包含 (玩家武器, 對手武器, 戰果訊息) 的 tuple。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2E5282"/>
          <w:sz w:val="26"/>
        </w:rPr>
        <w:t>任務二：建立 announcer.py 播報員模組（包含守門員機制）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0"/>
        </w:rPr>
        <w:t>定義 speak(msg) 函式：印出 f"📣【酒館廣播】: {msg}"。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0"/>
        </w:rPr>
        <w:t>__name__ 守門員機制：</w:t>
        <w:br/>
        <w:t xml:space="preserve">  • 使用 if __name__ == '__main__': 機制。</w:t>
        <w:br/>
        <w:t xml:space="preserve">  • 當直接執行 announcer.py 時：印出 "⚙️ 正在進行廣播系統音量測試..." 並呼叫 speak("測試音量 1... 2... 3...")。</w:t>
        <w:br/>
        <w:t xml:space="preserve">  • 當被別的檔案 import 時（else 區塊）：印出 "ℹ️ 廣播系統已被模組載入"。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2E5282"/>
          <w:sz w:val="26"/>
        </w:rPr>
        <w:t>任務三：建立主程式 main.py 遊戲入口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0"/>
        </w:rPr>
        <w:t>匯入測試：使用 from tavern_games import roulette, duel 匯入套件中的兩個模組；使用 import announcer as spk 以別名方式匯入播報員模組。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0"/>
        </w:rPr>
        <w:t>遊戲主流程 (run_game() 函式)：</w:t>
        <w:br/>
        <w:t xml:space="preserve">  • 使用 spk.speak("歡迎來到黑鬍子酒館！準備好賭上你的海賊榮耀了嗎？")。</w:t>
        <w:br/>
        <w:t xml:space="preserve">  • 自動進行 1 輪輪盤賭博（玩家押注 "紅"）並播報結果。</w:t>
        <w:br/>
        <w:t xml:space="preserve">  • 自動進行 1 輪武器決鬥並播報結果。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0"/>
        </w:rPr>
        <w:t>主入口防線：加入 if __name__ == '__main__': 區塊，當執行 main.py 時才會呼叫 run_game() 啟動酒館遊戲。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1F3A60"/>
          <w:sz w:val="32"/>
        </w:rPr>
        <w:t>🧪 測試驗證步驟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0"/>
        </w:rPr>
        <w:t>直接執行 python announcer.py：驗證是否會觸發廣播系統音量測試。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0"/>
        </w:rPr>
        <w:t>執行 python main.py：驗證是否有印出 "ℹ️ 廣播系統已被模組載入"，並確認輪盤與決鬥遊戲是否順利經由套件與別名模組正確執行。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F3A60"/>
          <w:sz w:val="32"/>
        </w:rPr>
        <w:t>💡 參考解答</w:t>
      </w:r>
    </w:p>
    <w:p>
      <w:pPr>
        <w:spacing w:before="160" w:after="80"/>
      </w:pPr>
      <w:r>
        <w:rPr>
          <w:rFonts w:ascii="Arial" w:hAnsi="Arial"/>
          <w:b/>
          <w:color w:val="2E5282"/>
          <w:sz w:val="22"/>
        </w:rPr>
        <w:t>📌 tavern_games/roulette.py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8"/>
              </w:rPr>
              <w:t>import random</w:t>
              <w:br/>
              <w:br/>
              <w:t>def spin_roulette(bet_color):</w:t>
              <w:br/>
              <w:t xml:space="preserve">    colors = ['紅', '黑', '綠']</w:t>
              <w:br/>
              <w:t xml:space="preserve">    result_color = random.choice(colors)</w:t>
              <w:br/>
              <w:t xml:space="preserve">    </w:t>
              <w:br/>
              <w:t xml:space="preserve">    if bet_color == result_color:</w:t>
              <w:br/>
              <w:t xml:space="preserve">        return True, result_color, "🎉 恭喜贏得金幣！"</w:t>
              <w:br/>
              <w:t xml:space="preserve">    else:</w:t>
              <w:br/>
              <w:t xml:space="preserve">        return False, result_color, "💸 殘念，金幣被酒館收走了！"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/>
          <w:b/>
          <w:color w:val="2E5282"/>
          <w:sz w:val="22"/>
        </w:rPr>
        <w:t>📌 tavern_games/duel.py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8"/>
              </w:rPr>
              <w:t>import random</w:t>
              <w:br/>
              <w:br/>
              <w:t>def weapon_clash():</w:t>
              <w:br/>
              <w:t xml:space="preserve">    weapons = ['佩刀', '火繩槍', '水手西洋劍']</w:t>
              <w:br/>
              <w:t xml:space="preserve">    player = random.choice(weapons)</w:t>
              <w:br/>
              <w:t xml:space="preserve">    opponent = random.choice(weapons)</w:t>
              <w:br/>
              <w:t xml:space="preserve">    </w:t>
              <w:br/>
              <w:t xml:space="preserve">    if player == opponent:</w:t>
              <w:br/>
              <w:t xml:space="preserve">        msg = "雙方武器相同，平手！"</w:t>
              <w:br/>
              <w:t xml:space="preserve">    elif (player == '佩刀' and opponent == '水手西洋劍') or \</w:t>
              <w:br/>
              <w:t xml:space="preserve">         (player == '水手西洋劍' and opponent == '火繩槍') or \</w:t>
              <w:br/>
              <w:t xml:space="preserve">         (player == '火繩槍' and opponent == '佩刀'):</w:t>
              <w:br/>
              <w:t xml:space="preserve">        msg = "你贏得了決鬥！"</w:t>
              <w:br/>
              <w:t xml:space="preserve">    else:</w:t>
              <w:br/>
              <w:t xml:space="preserve">        msg = "你被擊敗了！"</w:t>
              <w:br/>
              <w:t xml:space="preserve">        </w:t>
              <w:br/>
              <w:t xml:space="preserve">    return player, opponent, msg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/>
          <w:b/>
          <w:color w:val="2E5282"/>
          <w:sz w:val="22"/>
        </w:rPr>
        <w:t>📌 announcer.py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8"/>
              </w:rPr>
              <w:t>def speak(msg):</w:t>
              <w:br/>
              <w:t xml:space="preserve">    print(f"📣【酒館廣播】: {msg}")</w:t>
              <w:br/>
              <w:br/>
              <w:t>if __name__ == '__main__':</w:t>
              <w:br/>
              <w:t xml:space="preserve">    print("⚙️ 正在進行廣播系統音量測試...")</w:t>
              <w:br/>
              <w:t xml:space="preserve">    speak("測試音量 1... 2... 3...")</w:t>
              <w:br/>
              <w:t>else:</w:t>
              <w:br/>
              <w:t xml:space="preserve">    print("ℹ️ 廣播系統已被模組載入")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/>
          <w:b/>
          <w:color w:val="2E5282"/>
          <w:sz w:val="22"/>
        </w:rPr>
        <w:t>📌 main.py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8"/>
              </w:rPr>
              <w:t>from tavern_games import roulette, duel</w:t>
              <w:br/>
              <w:t>import announcer as spk</w:t>
              <w:br/>
              <w:br/>
              <w:t>def run_game():</w:t>
              <w:br/>
              <w:t xml:space="preserve">    spk.speak("歡迎來到黑鬍子酒館！準備好賭上你的海賊榮耀了嗎？")</w:t>
              <w:br/>
              <w:t xml:space="preserve">    </w:t>
              <w:br/>
              <w:t xml:space="preserve">    # 1. 輪盤遊戲</w:t>
              <w:br/>
              <w:t xml:space="preserve">    print("\n--- 🎰 輪盤賭博 ---")</w:t>
              <w:br/>
              <w:t xml:space="preserve">    bet = "紅"</w:t>
              <w:br/>
              <w:t xml:space="preserve">    won, color, r_msg = roulette.spin_roulette(bet)</w:t>
              <w:br/>
              <w:t xml:space="preserve">    spk.speak(f"玩家押注[{bet}]，輪盤開出[{color}]，結果：{r_msg}")</w:t>
              <w:br/>
              <w:t xml:space="preserve">    </w:t>
              <w:br/>
              <w:t xml:space="preserve">    # 2. 武器決鬥</w:t>
              <w:br/>
              <w:t xml:space="preserve">    print("\n--- ⚔️ 武器決鬥 ---")</w:t>
              <w:br/>
              <w:t xml:space="preserve">    p_w, o_w, d_msg = duel.weapon_clash()</w:t>
              <w:br/>
              <w:t xml:space="preserve">    spk.speak(f"你亮出了[{p_w}] vs 對手亮出了[{o_w}]，結果：{d_msg}")</w:t>
              <w:br/>
              <w:br/>
              <w:t>if __name__ == '__main__':</w:t>
              <w:br/>
              <w:t xml:space="preserve">    run_game()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